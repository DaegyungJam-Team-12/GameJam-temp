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pple SD Gothic Neo" w:hAnsi="Apple SD Gothic Neo" w:eastAsia="Apple SD Gothic Neo" w:cs="Apple SD Gothic Neo" w:hint="eastAsia"/>
          <w:b/>
          <w:color w:val="F39A3D"/>
          <w:sz w:val="22"/>
          <w:lang w:val="en-US" w:eastAsia="ko-KR"/>
        </w:rPr>
        <w:t>DEVELOPER EXECUTION PACK</w:t>
      </w:r>
    </w:p>
    <w:p>
      <w:pPr>
        <w:pStyle w:val="Title"/>
      </w:pPr>
      <w:r>
        <w:t>ICEBREAKER 개발자 WBS</w:t>
      </w:r>
    </w:p>
    <w:p>
      <w:pPr>
        <w:pStyle w:val="Subtitle"/>
      </w:pPr>
      <w:r>
        <w:t>AI 에이전트·전용 브랜치·PR로 3인이 수요일 릴리스 후보까지 만드는 실행 문서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1500"/>
        <w:gridCol w:w="3180"/>
      </w:tblGrid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기준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통합 기획서 v2.6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기간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7/19~7/22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기능 동결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7/21 화 18:00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검증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7/22 Windows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Task 규칙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Task 1개 = 브랜치 1개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9"/>
                <w:lang w:val="en-US" w:eastAsia="ko-KR"/>
              </w:rPr>
              <w:t>병합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9"/>
                <w:lang w:val="en-US" w:eastAsia="ko-KR"/>
              </w:rPr>
              <w:t>PR → dev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오늘 첫 게이트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LEAD가 첫 3시간 안에 FND-01을 dev에 병합합니다. 당일 종료 전에는 T1 파괴 → 자금 +10 → HUD 표시 수직 슬라이스를 Main Scene에서 확인합니다.</w:t>
            </w:r>
          </w:p>
        </w:tc>
      </w:tr>
    </w:tbl>
    <w:p>
      <w:pPr>
        <w:spacing w:after="0"/>
      </w:pPr>
    </w:p>
    <w:p>
      <w:pPr>
        <w:pStyle w:val="Heading1"/>
      </w:pPr>
      <w:r>
        <w:t>세 개발자 역할과 총투입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200"/>
        <w:gridCol w:w="4310"/>
        <w:gridCol w:w="1600"/>
      </w:tblGrid>
      <w:tr>
        <w:trPr>
          <w:cantSplit/>
          <w:tblHeader w:val="true"/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역할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담당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소유 영역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4일 예상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7"/>
                <w:lang w:val="en-US" w:eastAsia="ko-KR"/>
              </w:rPr>
              <w:t>LEAD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민준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공용 계약·상태·진행·정비·저장·창·Main Scene·통합·빌드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7"/>
                <w:lang w:val="en-US" w:eastAsia="ko-KR"/>
              </w:rPr>
              <w:t>42.0h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7"/>
                <w:lang w:val="en-US" w:eastAsia="ko-KR"/>
              </w:rPr>
              <w:t>GAMEPLAY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시연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입력·얼음·피해·특수빙·보조·연쇄·성능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7"/>
                <w:lang w:val="en-US" w:eastAsia="ko-KR"/>
              </w:rPr>
              <w:t>26.5h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7"/>
                <w:lang w:val="en-US" w:eastAsia="ko-KR"/>
              </w:rPr>
              <w:t>UIQA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정환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UI Sandbox·HUD·피드백·정산·정형 QA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00000"/>
                <w:sz w:val="17"/>
                <w:lang w:val="en-US" w:eastAsia="ko-KR"/>
              </w:rPr>
              <w:t>25.0h</w:t>
            </w:r>
          </w:p>
        </w:tc>
      </w:tr>
    </w:tbl>
    <w:p>
      <w:r>
        <w:rPr>
          <w:rFonts w:ascii="Apple SD Gothic Neo" w:hAnsi="Apple SD Gothic Neo" w:eastAsia="Apple SD Gothic Neo" w:cs="Apple SD Gothic Neo" w:hint="eastAsia"/>
          <w:b/>
          <w:color w:val="F39A3D"/>
          <w:sz w:val="20"/>
          <w:lang w:val="en-US" w:eastAsia="ko-KR"/>
        </w:rPr>
        <w:t xml:space="preserve">시간 해석  </w:t>
      </w:r>
      <w:r>
        <w:rPr>
          <w:rFonts w:ascii="Apple SD Gothic Neo" w:hAnsi="Apple SD Gothic Neo" w:eastAsia="Apple SD Gothic Neo" w:cs="Apple SD Gothic Neo" w:hint="eastAsia"/>
          <w:color w:val="5C6F7B"/>
          <w:sz w:val="20"/>
          <w:lang w:val="en-US" w:eastAsia="ko-KR"/>
        </w:rPr>
        <w:t>표의 시간은 AI 실행·diff 검토·수정 1회·Unity 검증·PR 대응을 포함한 사람 투입입니다. 실제 가능 시간이 부족하면 7장의 지연 게이트로 범위를 줄입니다.</w:t>
      </w:r>
    </w:p>
    <w:p>
      <w:pPr>
        <w:pStyle w:val="Heading1"/>
        <w:pageBreakBefore/>
        <w:spacing w:before="0"/>
      </w:pPr>
      <w:r>
        <w:t>1. 문서 사용법과 작업 순서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자기 역할의 다음 Task를 찾고 선행 Task가 dev에 병합됐는지 확인합니다.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최신 dev에서 표에 적힌 전용 브랜치를 만들고 Task ID·완료 조건을 AI 에이전트에 전달합니다.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사람이 diff를 설명하고 Unity에서 완료 조건을 직접 확인한 뒤 PR을 dev로 보냅니다.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21"/>
                <w:lang w:val="en-US" w:eastAsia="ko-KR"/>
              </w:rPr>
              <w:t>핵심 의존성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FND-01 공용 계약 → CORE/GP/UI/WIN 병렬 → INT-01 첫 수직 통합 → INT-02 전체 반복 → INT-03 P0 통합 → REL-01/02 Windows 후보</w:t>
            </w:r>
          </w:p>
        </w:tc>
      </w:tr>
    </w:tbl>
    <w:p>
      <w:pPr>
        <w:spacing w:after="0"/>
      </w:pPr>
    </w:p>
    <w:p>
      <w:pPr>
        <w:pStyle w:val="Heading1"/>
      </w:pPr>
      <w:r>
        <w:t>2. 역할 경계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LEAD만 자금·목적지·정비·저장 상태와 Main Scene·공용 계약을 최종 변경합니다.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GAMEPLAY는 파괴를 판정하고 이벤트를 발행하지만 자금·목적지·저장을 변경하지 않습니다.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UIQA는 받은 상태와 이벤트를 표시하며 수치를 재계산하거나 재지급하지 않습니다.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GAMEPLAY와 UIQA는 각자의 Sandbox Scene·Prefab을 사용하고 Main Scene 연결은 LEAD가 합니다.</w:t>
      </w:r>
    </w:p>
    <w:p>
      <w:pPr>
        <w:pStyle w:val="Heading1"/>
      </w:pPr>
      <w:r>
        <w:t>일별 통합 게이트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560"/>
        <w:gridCol w:w="300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8"/>
                <w:lang w:val="en-US" w:eastAsia="ko-KR"/>
              </w:rPr>
              <w:t>시점</w:t>
            </w:r>
          </w:p>
        </w:tc>
        <w:tc>
          <w:tcPr>
            <w:tcW w:type="dxa" w:w="456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8"/>
                <w:lang w:val="en-US" w:eastAsia="ko-KR"/>
              </w:rPr>
              <w:t>반드시 보일 것</w:t>
            </w:r>
          </w:p>
        </w:tc>
        <w:tc>
          <w:tcPr>
            <w:tcW w:type="dxa" w:w="30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8"/>
                <w:lang w:val="en-US" w:eastAsia="ko-KR"/>
              </w:rPr>
              <w:t>실패 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7/19 종료</w:t>
            </w:r>
          </w:p>
        </w:tc>
        <w:tc>
          <w:tcPr>
            <w:tcW w:type="dxa" w:w="456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T1 파괴 → 이벤트 → 자금 +10 → HUD</w:t>
            </w:r>
          </w:p>
        </w:tc>
        <w:tc>
          <w:tcPr>
            <w:tcW w:type="dxa" w:w="30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다른 기능 중단, 기반·계약 복구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7/20 종료</w:t>
            </w:r>
          </w:p>
        </w:tc>
        <w:tc>
          <w:tcPr>
            <w:tcW w:type="dxa" w:w="456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항해→쇄빙→정산 반복과 저장 재실행</w:t>
            </w:r>
          </w:p>
        </w:tc>
        <w:tc>
          <w:tcPr>
            <w:tcW w:type="dxa" w:w="30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특수빙·피드백보다 반복 복구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7/21 18:00</w:t>
            </w:r>
          </w:p>
        </w:tc>
        <w:tc>
          <w:tcPr>
            <w:tcW w:type="dxa" w:w="456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정비·특수빙·보조·연쇄·목적지·창 연결</w:t>
            </w:r>
          </w:p>
        </w:tc>
        <w:tc>
          <w:tcPr>
            <w:tcW w:type="dxa" w:w="30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기능 동결, LEAD 인수·최소 구현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7/21 종료</w:t>
            </w:r>
          </w:p>
        </w:tc>
        <w:tc>
          <w:tcPr>
            <w:tcW w:type="dxa" w:w="456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시연 데이터 북쪽 기지 완주</w:t>
            </w:r>
          </w:p>
        </w:tc>
        <w:tc>
          <w:tcPr>
            <w:tcW w:type="dxa" w:w="30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수요일은 blocker 수정만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6"/>
                <w:lang w:val="en-US" w:eastAsia="ko-KR"/>
              </w:rPr>
              <w:t>7/22</w:t>
            </w:r>
          </w:p>
        </w:tc>
        <w:tc>
          <w:tcPr>
            <w:tcW w:type="dxa" w:w="456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다른 Windows PC 실행·저장·창·완주</w:t>
            </w:r>
          </w:p>
        </w:tc>
        <w:tc>
          <w:tcPr>
            <w:tcW w:type="dxa" w:w="3000"/>
            <w:vAlign w:val="center"/>
            <w:tcMar>
              <w:top w:w="18" w:type="dxa"/>
              <w:start w:w="60" w:type="dxa"/>
              <w:bottom w:w="18" w:type="dxa"/>
              <w:end w:w="6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6"/>
                <w:lang w:val="en-US" w:eastAsia="ko-KR"/>
              </w:rPr>
              <w:t>릴리스 중단 후 수정·재빌드</w:t>
            </w:r>
          </w:p>
        </w:tc>
      </w:tr>
    </w:tbl>
    <w:p>
      <w:pPr>
        <w:pStyle w:val="Heading1"/>
        <w:pageBreakBefore/>
        <w:spacing w:before="0" w:after="120"/>
      </w:pPr>
      <w:r>
        <w:t>3. 7월 19일 일요일 — 기반과 첫 수직 슬라이스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당일 완료 목표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당일 게이트: T1 클릭 파괴 → IceDestroyedEvent → 정비 자금 +10 → HUD 표시가 Main Scene에서 동작합니다.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Apple SD Gothic Neo" w:hAnsi="Apple SD Gothic Neo" w:eastAsia="Apple SD Gothic Neo" w:cs="Apple SD Gothic Neo" w:hint="eastAsia"/>
          <w:b/>
          <w:color w:val="58C9F2"/>
          <w:sz w:val="19"/>
          <w:lang w:val="en-US" w:eastAsia="ko-KR"/>
        </w:rPr>
        <w:t xml:space="preserve">예상 투입  </w:t>
      </w:r>
      <w:r>
        <w:rPr>
          <w:rFonts w:ascii="Apple SD Gothic Neo" w:hAnsi="Apple SD Gothic Neo" w:eastAsia="Apple SD Gothic Neo" w:cs="Apple SD Gothic Neo" w:hint="eastAsia"/>
          <w:color w:val="5C6F7B"/>
          <w:sz w:val="19"/>
          <w:lang w:val="en-US" w:eastAsia="ko-KR"/>
        </w:rPr>
        <w:t>LEAD 10.0h · GAMEPLAY 6.0h · UIQA 5.5h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050"/>
        <w:gridCol w:w="1600"/>
        <w:gridCol w:w="2150"/>
        <w:gridCol w:w="27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ID · 브랜치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담당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선행 · 예상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작업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완료 조건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FND-01</w:t>
              <w:br/>
              <w:t>feature/fnd-01-project-foundation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없음</w:t>
              <w:br/>
              <w:t>난도 4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Unity 6 프로젝트·폴더·공용 계약 생성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컴파일 성공, 프로젝트 설정·공용 계약·.meta 커밋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CORE-00</w:t>
              <w:br/>
              <w:t>feature/core-00-state-skeleton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FND-01</w:t>
              <w:br/>
              <w:t>난도 4 · 2.0h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상태·진행·가짜 파괴 소비자 뼈대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가짜 파괴 1회로 자금 +10·목적지 +1이 한 번만 반영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WIN-00</w:t>
              <w:br/>
              <w:t>feature/win-00-window-spike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FND-01</w:t>
              <w:br/>
              <w:t>난도 5 · 1.5h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창 플러그인 고정 revision과 fallback Spike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성공·실패 모두 실행, 실패 시 960×540 일반 창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GP-01</w:t>
              <w:br/>
              <w:t>feature/gp-01-t1-destruction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FND-01</w:t>
              <w:br/>
              <w:t>난도 3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T1 생성·클릭·HP·파괴 이벤트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10회 공격 뒤 고유 ID의 파괴 이벤트가 정확히 1회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GP-02</w:t>
              <w:br/>
              <w:t>feature/gp-02-ice-field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GP-01</w:t>
              <w:br/>
              <w:t>난도 4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20개 얼음·겹침 회피·재생성·최소 풀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20개 유지, 보호 영역 회피, 중복 인스턴스 ID 없음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UI-01</w:t>
              <w:br/>
              <w:t>feature/ui-01-ui-sandbox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FND-01</w:t>
              <w:br/>
              <w:t>난도 2 · 2.5h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UI Sandbox·가짜 상태·공통 Canvas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게임 로직 없이 HUD·보상 표시를 독립 실행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UI-02</w:t>
              <w:br/>
              <w:t>feature/ui-02-launcher-hud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UI-01</w:t>
              <w:br/>
              <w:t>난도 3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800×72 런처와 쇄빙 HUD View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모든 정보·버튼이 잘리지 않고 입력 영역이 분리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INT-01</w:t>
              <w:br/>
              <w:t>feature/int-01-first-vertical-slice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CORE-00·GP-01·UI-01</w:t>
              <w:br/>
              <w:t>난도 5 · 2.5h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T1 파괴→진행→HUD 첫 수직 통합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Main Scene에서 파괴·보상·목적지·숫자 표시가 각 1회</w:t>
            </w:r>
          </w:p>
        </w:tc>
      </w:tr>
    </w:tbl>
    <w:p>
      <w:pPr>
        <w:pStyle w:val="Heading1"/>
        <w:pageBreakBefore/>
        <w:spacing w:before="0" w:after="120"/>
      </w:pPr>
      <w:r>
        <w:t>4. 7월 20일 월요일 — 전체 반복과 저장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당일 완료 목표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당일 게이트: 항해 → 준비 → 카운트다운 → 60초 쇄빙 → 정산 → 항해가 반복되고, 재실행 뒤 저장 상태가 유지됩니다.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Apple SD Gothic Neo" w:hAnsi="Apple SD Gothic Neo" w:eastAsia="Apple SD Gothic Neo" w:cs="Apple SD Gothic Neo" w:hint="eastAsia"/>
          <w:b/>
          <w:color w:val="58C9F2"/>
          <w:sz w:val="19"/>
          <w:lang w:val="en-US" w:eastAsia="ko-KR"/>
        </w:rPr>
        <w:t xml:space="preserve">예상 투입  </w:t>
      </w:r>
      <w:r>
        <w:rPr>
          <w:rFonts w:ascii="Apple SD Gothic Neo" w:hAnsi="Apple SD Gothic Neo" w:eastAsia="Apple SD Gothic Neo" w:cs="Apple SD Gothic Neo" w:hint="eastAsia"/>
          <w:color w:val="5C6F7B"/>
          <w:sz w:val="19"/>
          <w:lang w:val="en-US" w:eastAsia="ko-KR"/>
        </w:rPr>
        <w:t>LEAD 11.5h · GAMEPLAY 8.5h · UIQA 7.5h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050"/>
        <w:gridCol w:w="1600"/>
        <w:gridCol w:w="2150"/>
        <w:gridCol w:w="27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ID · 브랜치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담당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선행 · 예상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작업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완료 조건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CORE-01</w:t>
              <w:br/>
              <w:t>feature/core-01-game-loop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INT-01</w:t>
              <w:br/>
              <w:t>난도 5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전체 상태 흐름과 상태별 시계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정의된 순서만 전환, 설정 일시정지 외 쇄빙 시계 진행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CORE-02</w:t>
              <w:br/>
              <w:t>feature/core-02-progression-settlement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CORE-01</w:t>
              <w:br/>
              <w:t>난도 4 · 2.5h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파괴 승인·진행·정산·도착 예약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중복 보상·초과 진행 없음, 정산과 지급 합계 일치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SAVE-01</w:t>
              <w:br/>
              <w:t>feature/save-01-local-persistence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CORE-02</w:t>
              <w:br/>
              <w:t>난도 5 · 2.5h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표준/시연 분리 저장과 안전한 종료 복구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자금·진행·구매 유지, 진행 중 종료는 전체 항해로 복귀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GP-03</w:t>
              <w:br/>
              <w:t>feature/gp-03-input-tiers-critical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GP-02</w:t>
              <w:br/>
              <w:t>난도 4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홀드·직접 치명타·T1~T3 해금 생성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클릭 1회, 홀드 ≤11회/초, 직접 공격만 치명타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GP-04</w:t>
              <w:br/>
              <w:t>feature/gp-04-special-ice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GP-03</w:t>
              <w:br/>
              <w:t>난도 4 · 3.5h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결정빙·균열빙·0.25초 재생성 보호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파편·범위 규칙 일치, 보호 중 비직접 피해 차단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GP-05</w:t>
              <w:br/>
              <w:t>fix/gp-05-combat-boundaries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GP-04·CORE-01</w:t>
              <w:br/>
              <w:t>난도 4 · 2.0h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중복 파괴와 timer 0 전투 경계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같은 얼음 보상 1회, 60초 이후 피해·파괴·보상 없음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UI-03</w:t>
              <w:br/>
              <w:t>feature/ui-03-combat-hud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UI-02·FND-01</w:t>
              <w:br/>
              <w:t>난도 3 · 2.5h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카운트다운·전투 HUD·설정 상태 View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가짜 상태로 3·2·1·자금·시간·설정만 정확히 표시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UI-04</w:t>
              <w:br/>
              <w:t>feature/ui-04-reward-settlement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UI-03·FND-01</w:t>
              <w:br/>
              <w:t>난도 3 · 3.5h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보상·치명타·연쇄·정산·입력 잠금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정산 1.2초 잠금·4초 자동 진행, UI 재계산·재지급 없음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INT-02</w:t>
              <w:br/>
              <w:t>feature/int-02-complete-loop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SAVE-01·GP-05·UI-04</w:t>
              <w:br/>
              <w:t>난도 5 · 2.0h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상태·전투·UI·저장 한 사이클 통합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시연 설정 두 사이클과 재실행 복귀 성공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QA-01</w:t>
              <w:br/>
              <w:t>test/qa-01-loop-smoke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INT-02</w:t>
              <w:br/>
              <w:t>난도 2 · 1.5h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전체 반복 Smoke Test와 수치 대조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체크리스트와 버그별 재현·기대·실제값을 PR에 기록</w:t>
            </w:r>
          </w:p>
        </w:tc>
      </w:tr>
    </w:tbl>
    <w:p>
      <w:pPr>
        <w:pStyle w:val="Heading1"/>
        <w:pageBreakBefore/>
        <w:spacing w:before="0" w:after="120"/>
      </w:pPr>
      <w:r>
        <w:t>5. 7월 21일 화요일 — 정비·연쇄·창·전체 통합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당일 완료 목표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당일 게이트: 18시 기능 동결. 밤에는 시연 데이터로 처음부터 북쪽 기지까지 완주합니다.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Apple SD Gothic Neo" w:hAnsi="Apple SD Gothic Neo" w:eastAsia="Apple SD Gothic Neo" w:cs="Apple SD Gothic Neo" w:hint="eastAsia"/>
          <w:b/>
          <w:color w:val="58C9F2"/>
          <w:sz w:val="19"/>
          <w:lang w:val="en-US" w:eastAsia="ko-KR"/>
        </w:rPr>
        <w:t xml:space="preserve">예상 투입  </w:t>
      </w:r>
      <w:r>
        <w:rPr>
          <w:rFonts w:ascii="Apple SD Gothic Neo" w:hAnsi="Apple SD Gothic Neo" w:eastAsia="Apple SD Gothic Neo" w:cs="Apple SD Gothic Neo" w:hint="eastAsia"/>
          <w:color w:val="5C6F7B"/>
          <w:sz w:val="19"/>
          <w:lang w:val="en-US" w:eastAsia="ko-KR"/>
        </w:rPr>
        <w:t>LEAD 13.5h · GAMEPLAY 9.0h · UIQA 9.0h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050"/>
        <w:gridCol w:w="1600"/>
        <w:gridCol w:w="2150"/>
        <w:gridCol w:w="27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ID · 브랜치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담당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선행 · 예상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작업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완료 조건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UPG-01</w:t>
              <w:br/>
              <w:t>feature/upg-01-maintenance-system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SAVE-01</w:t>
              <w:br/>
              <w:t>난도 5 · 3.5h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정비 13개·구매·저장·전투 snapshot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비용·단계·선행 일치, 음수 자금 없음, 재실행 유지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CORE-03</w:t>
              <w:br/>
              <w:t>feature/core-03-route-completion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SAVE-01·CORE-02</w:t>
              <w:br/>
              <w:t>난도 4 · 2.5h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세 목적지·도착·운항 완료·프로필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중복 완료·초과 이월 없음, 북쪽 기지 뒤 시작 비활성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WIN-01</w:t>
              <w:br/>
              <w:t>feature/win-01-window-behavior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WIN-00·CORE-01</w:t>
              <w:br/>
              <w:t>난도 5 · 2.5h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800×72/960×540·taskbar 위·fallback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Windows 100/125%에서 위치·포커스·fallback 확인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GP-06</w:t>
              <w:br/>
              <w:t>feature/gp-06-support-system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GP-05·FND-01</w:t>
              <w:br/>
              <w:t>난도 4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S01 충전·S02 다중·S03 우선순위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12번째 입력 뒤 1회 발사, 중복 표적·동률 오류 없음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GP-07</w:t>
              <w:br/>
              <w:t>feature/gp-07-chain-system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GP-05·FND-01</w:t>
              <w:br/>
              <w:t>난도 5 · 4.0h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D03·H01~H03 연쇄와 BFS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depth≤3, H03 1회, 배율·중복 보상 규칙 일치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GP-08</w:t>
              <w:br/>
              <w:t>fix/gp-08-performance-regression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GP-06·GP-07</w:t>
              <w:br/>
              <w:t>난도 4 · 2.0h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20개 얼음·연쇄 성능·풀 누수 회귀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진행 불가 프레임 저하 없음, 전투 회귀 12종 통과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UI-05</w:t>
              <w:br/>
              <w:t>feature/ui-05-management-views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UI-04·FND-01</w:t>
              <w:br/>
              <w:t>난도 3 · 4.0h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정비 트리 13개·운항·완료 View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한 화면 13노드·3상태 표시, 경로 선택 UI 없음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UI-06</w:t>
              <w:br/>
              <w:t>feature/ui-06-feedback-audio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UI-04·FND-01</w:t>
              <w:br/>
              <w:t>난도 3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충전·특수빙·연쇄·VFX·필수 오디오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자동 충전 없음, 피드백 구분, 최초 음소거·정산음 1회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INT-03</w:t>
              <w:br/>
              <w:t>feature/int-03-p0-integration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UPG-01·CORE-03·WIN-01·GP-08·UI-05·UI-06</w:t>
              <w:br/>
              <w:t>난도 5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전체 P0와 Main Scene 최종 연결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컴파일·참조 정상, 시연 데이터 북쪽 기지 완주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QA-02</w:t>
              <w:br/>
              <w:t>test/qa-02-p0-playthrough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INT-03</w:t>
              <w:br/>
              <w:t>난도 3 · 2.0h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시연 데이터 완주와 수치·잘림 QA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완주 기록과 차단·수치·UI 문제 우선순위 등록</w:t>
            </w:r>
          </w:p>
        </w:tc>
      </w:tr>
    </w:tbl>
    <w:p>
      <w:pPr>
        <w:pStyle w:val="Heading1"/>
        <w:pageBreakBefore/>
        <w:spacing w:before="0" w:after="120"/>
      </w:pPr>
      <w:r>
        <w:t>6. 7월 22일 수요일 — 빌드와 차단 오류만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당일 완료 목표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당일 게이트: 새 기능 없이 다른 Windows PC에서 실행·저장·창 위치·전체 흐름을 검증한 릴리스 후보를 만듭니다.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Apple SD Gothic Neo" w:hAnsi="Apple SD Gothic Neo" w:eastAsia="Apple SD Gothic Neo" w:cs="Apple SD Gothic Neo" w:hint="eastAsia"/>
          <w:b/>
          <w:color w:val="58C9F2"/>
          <w:sz w:val="19"/>
          <w:lang w:val="en-US" w:eastAsia="ko-KR"/>
        </w:rPr>
        <w:t xml:space="preserve">예상 투입  </w:t>
      </w:r>
      <w:r>
        <w:rPr>
          <w:rFonts w:ascii="Apple SD Gothic Neo" w:hAnsi="Apple SD Gothic Neo" w:eastAsia="Apple SD Gothic Neo" w:cs="Apple SD Gothic Neo" w:hint="eastAsia"/>
          <w:color w:val="5C6F7B"/>
          <w:sz w:val="19"/>
          <w:lang w:val="en-US" w:eastAsia="ko-KR"/>
        </w:rPr>
        <w:t>LEAD 7.0h · GAMEPLAY 3.0h · UIQA 3.0h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050"/>
        <w:gridCol w:w="1600"/>
        <w:gridCol w:w="2150"/>
        <w:gridCol w:w="2760"/>
      </w:tblGrid>
      <w:tr>
        <w:trPr>
          <w:cantSplit/>
          <w:tblHeader w:val="true"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ID · 브랜치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담당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선행 · 예상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작업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6"/>
                <w:lang w:val="en-US" w:eastAsia="ko-KR"/>
              </w:rPr>
              <w:t>완료 조건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REL-01</w:t>
              <w:br/>
              <w:t>test/rel-01-windows-candidate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INT-03</w:t>
              <w:br/>
              <w:t>난도 5 · 2.0h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표준·시연 Windows 후보 빌드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두 프로필 분리, 새 PC D3D11·fallback·한국어 확인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4"/>
                <w:lang w:val="en-US" w:eastAsia="ko-KR"/>
              </w:rPr>
              <w:t>BUG-01</w:t>
              <w:br/>
              <w:t>fix/bug-01-gameplay-blockers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13"/>
                <w:lang w:val="en-US" w:eastAsia="ko-KR"/>
              </w:rPr>
              <w:t>GAMEPLAY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QA-02·REL-01</w:t>
              <w:br/>
              <w:t>난도 4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전투 진행 차단·중복 보상·timer 0 수정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등록된 gameplay blocker 재현 실패·회귀 통과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4"/>
                <w:lang w:val="en-US" w:eastAsia="ko-KR"/>
              </w:rPr>
              <w:t>QA-03</w:t>
              <w:br/>
              <w:t>test/qa-03-release-regression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66D3BA"/>
                <w:sz w:val="13"/>
                <w:lang w:val="en-US" w:eastAsia="ko-KR"/>
              </w:rPr>
              <w:t>UIQA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REL-01</w:t>
              <w:br/>
              <w:t>난도 3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새 저장·재실행·창·정산 릴리스 회귀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체크 결과·캡처·남은 비차단 결함 제출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BUG-02</w:t>
              <w:br/>
              <w:t>fix/bug-02-release-blockers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REL-01·QA-03</w:t>
              <w:br/>
              <w:t>난도 5 · 3.0h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진행·저장·창·Main Scene 차단 수정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진행 불가·데이터 손상·참조·창 이탈 오류 없음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4"/>
                <w:lang w:val="en-US" w:eastAsia="ko-KR"/>
              </w:rPr>
              <w:t>REL-02</w:t>
              <w:br/>
              <w:t>feature/rel-02-release-candidate</w:t>
            </w:r>
          </w:p>
        </w:tc>
        <w:tc>
          <w:tcPr>
            <w:tcW w:type="dxa" w:w="1050"/>
            <w:vAlign w:val="center"/>
            <w:tcMar>
              <w:top w:w="18" w:type="dxa"/>
              <w:start w:w="45" w:type="dxa"/>
              <w:bottom w:w="18" w:type="dxa"/>
              <w:end w:w="45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3"/>
                <w:lang w:val="en-US" w:eastAsia="ko-KR"/>
              </w:rPr>
              <w:t>LEAD</w:t>
            </w:r>
          </w:p>
        </w:tc>
        <w:tc>
          <w:tcPr>
            <w:tcW w:type="dxa" w:w="160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BUG-01·BUG-02</w:t>
              <w:br/>
              <w:t>난도 5 · 1.5h</w:t>
            </w:r>
          </w:p>
        </w:tc>
        <w:tc>
          <w:tcPr>
            <w:tcW w:type="dxa" w:w="215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최종 빌드·버전·dev→main 릴리스 PR</w:t>
            </w:r>
          </w:p>
        </w:tc>
        <w:tc>
          <w:tcPr>
            <w:tcW w:type="dxa" w:w="2760"/>
            <w:vAlign w:val="center"/>
            <w:tcMar>
              <w:top w:w="18" w:type="dxa"/>
              <w:start w:w="70" w:type="dxa"/>
              <w:bottom w:w="18" w:type="dxa"/>
              <w:end w:w="7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4"/>
                <w:lang w:val="en-US" w:eastAsia="ko-KR"/>
              </w:rPr>
              <w:t>다른 PC Smoke Test 빌드와 커밋·프로필 대응</w:t>
            </w:r>
          </w:p>
        </w:tc>
      </w:tr>
    </w:tbl>
    <w:p>
      <w:pPr>
        <w:pStyle w:val="Heading1"/>
        <w:pageBreakBefore/>
        <w:spacing w:before="0"/>
      </w:pPr>
      <w:r>
        <w:t>7. AI 에이전트와 Git 실행 절차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58C9F2"/>
                <w:sz w:val="21"/>
                <w:lang w:val="en-US" w:eastAsia="ko-KR"/>
              </w:rPr>
              <w:t>Task 전달 필수 항목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Task ID · 목표 · 기준 브랜치 · 선행 Task/커밋 · 필독 문서 · 수정 허용/금지 경로 · 입력/출력 계약 · 완료 조건 · Unity 검증 절차 · 비범위</w:t>
            </w:r>
          </w:p>
        </w:tc>
      </w:tr>
    </w:tbl>
    <w:p>
      <w:pPr>
        <w:spacing w:after="0"/>
      </w:pPr>
    </w:p>
    <w:p>
      <w:pPr>
        <w:pStyle w:val="Heading2"/>
      </w:pPr>
      <w:r>
        <w:t>브랜치·PR 규칙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최신 dev에서 표의 feature/fix/test 브랜치를 만듭니다.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한 브랜치와 PR에는 WBS Task 하나만 넣고, 기능 PR은 dev를 대상으로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한 사람은 동시에 최대 2개 PR만 열며 강제 푸시·공용 브랜치 직접 커밋을 금지합니다.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난이도 4~5는 LEAD 검증이 필요하고, LEAD의 난도 4~5 PR은 GAMEPLAY가 역리뷰합니다.</w:t>
      </w:r>
    </w:p>
    <w:p>
      <w:pPr>
        <w:pStyle w:val="Heading2"/>
      </w:pPr>
      <w:r>
        <w:t>Task 시작 체크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선행 Task가 dev에 병합됨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필독 기획 문서와 구현 잠금 확인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허용·금지 경로와 입력·출력 계약 지정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완료 조건과 Unity 수동 검증 절차를 먼저 작성</w:t>
      </w:r>
    </w:p>
    <w:p>
      <w:pPr>
        <w:pStyle w:val="Heading2"/>
      </w:pPr>
      <w:r>
        <w:t>PR 병합 체크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관련 없는 리팩터링·공용 계약·다른 담당자 파일 변경 없음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.meta 누락·Missing Reference·컴파일 오류 없음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완료 조건과 경계 사례를 사람이 직접 실행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변경 파일·검증 결과·남은 위험·캡처를 PR에 기록</w:t>
      </w:r>
    </w:p>
    <w:p>
      <w:pPr>
        <w:pStyle w:val="ListBullet"/>
        <w:spacing w:after="80" w:line="300" w:lineRule="auto"/>
        <w:ind w:left="540" w:hanging="271"/>
      </w:pPr>
      <w:r>
        <w:rPr>
          <w:rFonts w:ascii="Apple SD Gothic Neo" w:hAnsi="Apple SD Gothic Neo" w:eastAsia="Apple SD Gothic Neo" w:cs="Apple SD Gothic Neo" w:hint="eastAsia"/>
          <w:sz w:val="22"/>
          <w:lang w:val="en-US" w:eastAsia="ko-KR"/>
        </w:rPr>
        <w:t>□ git diff --check 통과</w:t>
      </w:r>
    </w:p>
    <w:p>
      <w:pPr>
        <w:pStyle w:val="Heading1"/>
        <w:pageBreakBefore/>
        <w:spacing w:before="0"/>
      </w:pPr>
      <w:r>
        <w:t>8. 일정 지연 대응과 P0 완료</w:t>
      </w:r>
    </w:p>
    <w:p>
      <w:pPr>
        <w:pStyle w:val="Heading2"/>
      </w:pPr>
      <w:r>
        <w:t>지연 시 컷 순서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8460"/>
      </w:tblGrid>
      <w:tr>
        <w:trPr>
          <w:cantSplit/>
          <w:tblHeader w:val="true"/>
          <w:cantSplit/>
        </w:trPr>
        <w:tc>
          <w:tcPr>
            <w:tcW w:type="dxa" w:w="90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7"/>
                <w:lang w:val="en-US" w:eastAsia="ko-KR"/>
              </w:rPr>
              <w:t>순서</w:t>
            </w:r>
          </w:p>
        </w:tc>
        <w:tc>
          <w:tcPr>
            <w:tcW w:type="dxa" w:w="846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0B2545"/>
                <w:sz w:val="17"/>
                <w:lang w:val="en-US" w:eastAsia="ko-KR"/>
              </w:rPr>
              <w:t>컷 항목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7"/>
                <w:lang w:val="en-US" w:eastAsia="ko-KR"/>
              </w:rPr>
              <w:t>1</w:t>
            </w:r>
          </w:p>
        </w:tc>
        <w:tc>
          <w:tcPr>
            <w:tcW w:type="dxa" w:w="846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창 전환 애니메이션 — 즉시 전환은 유지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7"/>
                <w:lang w:val="en-US" w:eastAsia="ko-KR"/>
              </w:rPr>
              <w:t>2</w:t>
            </w:r>
          </w:p>
        </w:tc>
        <w:tc>
          <w:tcPr>
            <w:tcW w:type="dxa" w:w="846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화면 흔들림·세부 VFX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7"/>
                <w:lang w:val="en-US" w:eastAsia="ko-KR"/>
              </w:rPr>
              <w:t>3</w:t>
            </w:r>
          </w:p>
        </w:tc>
        <w:tc>
          <w:tcPr>
            <w:tcW w:type="dxa" w:w="846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BGM·환경음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7"/>
                <w:lang w:val="en-US" w:eastAsia="ko-KR"/>
              </w:rPr>
              <w:t>4</w:t>
            </w:r>
          </w:p>
        </w:tc>
        <w:tc>
          <w:tcPr>
            <w:tcW w:type="dxa" w:w="846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목적지별 고유 연출 — 공통 도착은 유지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17"/>
                <w:lang w:val="en-US" w:eastAsia="ko-KR"/>
              </w:rPr>
              <w:t>5</w:t>
            </w:r>
          </w:p>
        </w:tc>
        <w:tc>
          <w:tcPr>
            <w:tcW w:type="dxa" w:w="8460"/>
            <w:vAlign w:val="center"/>
            <w:tcMar>
              <w:top w:w="24" w:type="dxa"/>
              <w:start w:w="80" w:type="dxa"/>
              <w:bottom w:w="24" w:type="dxa"/>
              <w:end w:w="8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color w:val="000000"/>
                <w:sz w:val="17"/>
                <w:lang w:val="en-US" w:eastAsia="ko-KR"/>
              </w:rPr>
              <w:t>UI 미세 애니메이션·장식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after="60"/>
            </w:pPr>
            <w:r>
              <w:rPr>
                <w:rFonts w:ascii="Apple SD Gothic Neo" w:hAnsi="Apple SD Gothic Neo" w:eastAsia="Apple SD Gothic Neo" w:cs="Apple SD Gothic Neo" w:hint="eastAsia"/>
                <w:b/>
                <w:color w:val="F39A3D"/>
                <w:sz w:val="21"/>
                <w:lang w:val="en-US" w:eastAsia="ko-KR"/>
              </w:rPr>
              <w:t>컷 금지</w:t>
              <w:br/>
            </w:r>
            <w:r>
              <w:rPr>
                <w:rFonts w:ascii="Apple SD Gothic Neo" w:hAnsi="Apple SD Gothic Neo" w:eastAsia="Apple SD Gothic Neo" w:cs="Apple SD Gothic Neo" w:hint="eastAsia"/>
                <w:b/>
                <w:color w:val="0B1F33"/>
                <w:sz w:val="23"/>
                <w:lang w:val="en-US" w:eastAsia="ko-KR"/>
              </w:rPr>
              <w:t>클릭·홀드, T1~T3, 결정빙·균열빙, 정비 13개, 세 목적지, 자금 정산, 저장, 800×72 축소 런처는 P0에서 제거하지 않습니다.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P0 완료 체크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9"/>
          <w:lang w:val="en-US" w:eastAsia="ko-KR"/>
        </w:rPr>
        <w:t>□ T1~T3·특수빙·보조·연쇄가 구현 잠금대로 동작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9"/>
          <w:lang w:val="en-US" w:eastAsia="ko-KR"/>
        </w:rPr>
        <w:t>□ 파괴 순간 자금·목적지가 한 번만 반영되고 정산 합계가 일치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9"/>
          <w:lang w:val="en-US" w:eastAsia="ko-KR"/>
        </w:rPr>
        <w:t>□ 정비 13개 구매·적용·저장과 세 목적지 반복·운항 완료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9"/>
          <w:lang w:val="en-US" w:eastAsia="ko-KR"/>
        </w:rPr>
        <w:t>□ 진행 중 종료는 작업을 복원하지 않고 저장 완료 결과는 유지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9"/>
          <w:lang w:val="en-US" w:eastAsia="ko-KR"/>
        </w:rPr>
        <w:t>□ 800×72·960×540 창과 표준/시연 저장이 분리되어 동작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9"/>
          <w:lang w:val="en-US" w:eastAsia="ko-KR"/>
        </w:rPr>
        <w:t>□ 다른 Windows PC에서 새 저장으로 북쪽 기지까지 완주</w:t>
      </w:r>
    </w:p>
    <w:p>
      <w:pPr>
        <w:pStyle w:val="Heading2"/>
      </w:pPr>
      <w:r>
        <w:t>우선 읽을 문서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8"/>
          <w:lang w:val="en-US" w:eastAsia="ko-KR"/>
        </w:rPr>
        <w:t>09_MVP/wbs.md — 변경 시 최상위 Task 원본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8"/>
          <w:lang w:val="en-US" w:eastAsia="ko-KR"/>
        </w:rPr>
        <w:t>09_MVP/ai_agent_development_plan.md — 역할·소유권·PR 운영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8"/>
          <w:lang w:val="en-US" w:eastAsia="ko-KR"/>
        </w:rPr>
        <w:t>07_Technical/implementation_lock.md — 창·전투·이벤트·저장 잠금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8"/>
          <w:lang w:val="en-US" w:eastAsia="ko-KR"/>
        </w:rPr>
        <w:t>07_Technical/tech_stack.md — Unity 구조와 소유 경계</w:t>
      </w:r>
    </w:p>
    <w:p>
      <w:pPr>
        <w:pStyle w:val="ListBullet"/>
        <w:spacing w:after="40" w:line="252" w:lineRule="auto"/>
      </w:pPr>
      <w:r>
        <w:rPr>
          <w:rFonts w:ascii="Apple SD Gothic Neo" w:hAnsi="Apple SD Gothic Neo" w:eastAsia="Apple SD Gothic Neo" w:cs="Apple SD Gothic Neo" w:hint="eastAsia"/>
          <w:color w:val="0B2545"/>
          <w:sz w:val="18"/>
          <w:lang w:val="en-US" w:eastAsia="ko-KR"/>
        </w:rPr>
        <w:t>09_MVP/p0_scope.md — 수요일까지 반드시 완결할 범위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 w:hint="eastAsia"/>
        <w:color w:val="5C6F7B"/>
        <w:sz w:val="18"/>
        <w:lang w:val="en-US" w:eastAsia="ko-KR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ple SD Gothic Neo" w:hAnsi="Apple SD Gothic Neo" w:eastAsia="Apple SD Gothic Neo" w:cs="Apple SD Gothic Neo" w:hint="eastAsia"/>
        <w:b/>
        <w:color w:val="5C6F7B"/>
        <w:sz w:val="18"/>
        <w:lang w:val="en-US" w:eastAsia="ko-KR"/>
      </w:rPr>
      <w:t>ICEBREAKER  /  DEVELOPER WBS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pple SD Gothic Neo" w:hAnsi="Apple SD Gothic Neo" w:eastAsia="Apple SD Gothic Ne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b/>
      <w:color w:val="0B1F33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pple SD Gothic Neo" w:hAnsi="Apple SD Gothic Neo" w:eastAsia="Apple SD Gothic Neo"/>
      <w:i/>
      <w:iCs/>
      <w:color w:val="5C6F7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ple SD Gothic Neo" w:hAnsi="Apple SD Gothic Neo" w:eastAsia="Apple SD Gothic Neo"/>
      <w:b/>
      <w:bCs/>
      <w:i/>
      <w:color w:val="5C6F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ICEBREAKER 개발자 WBS 작업전달서</dc:title>
  <dc:subject>ICEBREAKER 게임잼 역할별 작업전달서</dc:subject>
  <dc:creator>ICEBREAKER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