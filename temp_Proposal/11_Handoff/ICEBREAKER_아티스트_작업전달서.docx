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pple SD Gothic Neo" w:hAnsi="Apple SD Gothic Neo" w:eastAsia="Apple SD Gothic Neo" w:cs="Apple SD Gothic Neo" w:hint="eastAsia"/>
          <w:b/>
          <w:color w:val="F39A3D"/>
          <w:sz w:val="22"/>
          <w:lang w:val="en-US" w:eastAsia="ko-KR"/>
        </w:rPr>
        <w:t>ARTIST ENABLEMENT PACK</w:t>
      </w:r>
    </w:p>
    <w:p>
      <w:pPr>
        <w:pStyle w:val="Title"/>
      </w:pPr>
      <w:r>
        <w:t>ICEBREAKER 아티스트 작업전달서</w:t>
      </w:r>
    </w:p>
    <w:p>
      <w:pPr>
        <w:pStyle w:val="Subtitle"/>
      </w:pPr>
      <w:r>
        <w:t>기획을 처음 보는 상태에서 오늘 바로 게임잼 필수 아트를 시작하는 안내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3180"/>
        <w:gridCol w:w="1500"/>
        <w:gridCol w:w="3180"/>
      </w:tblGrid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역할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2D 아티스트 · Clip Studio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기간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7/19~7/24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첫 Task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ART-00 기준 화면 2장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납품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Google Drive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실행 기준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800×72 / 960×540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원본 기준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가로·세로 2배·레이어 유지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자율 범위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화풍·브러시·실루엣·명암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고정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화면 역할·상태 수·파일 규격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21"/>
                <w:lang w:val="en-US" w:eastAsia="ko-KR"/>
              </w:rPr>
              <w:t>오늘 바로 할 일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공용 온보딩 PPT를 본 뒤 확장 화면 1920×1080과 축소 런처 1600×144의 큰 콘셉트 마스터를 만들고, 이를 실제 게임 크기인 960×540·800×72로 줄인 미리보기도 01_preview에 올립니다.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 w:cs="Apple SD Gothic Neo" w:hint="eastAsia"/>
          <w:b/>
          <w:color w:val="58C9F2"/>
          <w:sz w:val="22"/>
          <w:lang w:val="en-US" w:eastAsia="ko-KR"/>
        </w:rPr>
        <w:t xml:space="preserve">게임 한 문장  </w:t>
      </w:r>
      <w:r>
        <w:rPr>
          <w:rFonts w:ascii="Apple SD Gothic Neo" w:hAnsi="Apple SD Gothic Neo" w:eastAsia="Apple SD Gothic Neo" w:cs="Apple SD Gothic Neo" w:hint="eastAsia"/>
          <w:b/>
          <w:color w:val="0B1F33"/>
          <w:sz w:val="23"/>
          <w:lang w:val="en-US" w:eastAsia="ko-KR"/>
        </w:rPr>
        <w:t>60초 동안 얼음을 부수고, 자금으로 선박을 정비해 세 목적지까지 보급품을 전달하는 Windows 게임.</w:t>
      </w:r>
    </w:p>
    <w:p>
      <w:pPr>
        <w:spacing w:before="40" w:after="0"/>
      </w:pPr>
      <w:r>
        <w:rPr>
          <w:rFonts w:ascii="Apple SD Gothic Neo" w:hAnsi="Apple SD Gothic Neo" w:eastAsia="Apple SD Gothic Neo" w:cs="Apple SD Gothic Neo" w:hint="eastAsia"/>
          <w:b/>
          <w:color w:val="F39A3D"/>
          <w:sz w:val="20"/>
          <w:lang w:val="en-US" w:eastAsia="ko-KR"/>
        </w:rPr>
        <w:t xml:space="preserve">시간 전제  </w:t>
      </w:r>
      <w:r>
        <w:rPr>
          <w:rFonts w:ascii="Apple SD Gothic Neo" w:hAnsi="Apple SD Gothic Neo" w:eastAsia="Apple SD Gothic Neo" w:cs="Apple SD Gothic Neo" w:hint="eastAsia"/>
          <w:color w:val="5C6F7B"/>
          <w:sz w:val="20"/>
          <w:lang w:val="en-US" w:eastAsia="ko-KR"/>
        </w:rPr>
        <w:t>하루 가능 시간이 미정입니다. 아래 WBS 예상시간은 순수 작업시간이며, 시간이 부족하면 우선순위 순서로 중단합니다.</w:t>
      </w:r>
    </w:p>
    <w:p>
      <w:pPr>
        <w:spacing w:before="160"/>
      </w:pPr>
      <w:r>
        <w:rPr>
          <w:rFonts w:ascii="Apple SD Gothic Neo" w:hAnsi="Apple SD Gothic Neo" w:eastAsia="Apple SD Gothic Neo" w:cs="Apple SD Gothic Neo" w:hint="eastAsia"/>
          <w:b/>
          <w:color w:val="58C9F2"/>
          <w:sz w:val="20"/>
          <w:lang w:val="en-US" w:eastAsia="ko-KR"/>
        </w:rPr>
        <w:t xml:space="preserve">시각 참고  </w:t>
      </w:r>
      <w:r>
        <w:rPr>
          <w:rFonts w:ascii="Apple SD Gothic Neo" w:hAnsi="Apple SD Gothic Neo" w:eastAsia="Apple SD Gothic Neo" w:cs="Apple SD Gothic Neo" w:hint="eastAsia"/>
          <w:color w:val="5C6F7B"/>
          <w:sz w:val="20"/>
          <w:lang w:val="en-US" w:eastAsia="ko-KR"/>
        </w:rPr>
        <w:t>공용 온보딩 PPT 2~4쪽에서 화면 모드·쇄빙 구도·차가운 바다와 따뜻한 목적지 대비를 먼저 확인합니다.</w:t>
      </w:r>
    </w:p>
    <w:p>
      <w:r>
        <w:br w:type="page"/>
      </w:r>
    </w:p>
    <w:p>
      <w:pPr>
        <w:pStyle w:val="Heading1"/>
      </w:pPr>
      <w:r>
        <w:t>먼저 알아둘 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21"/>
                <w:lang w:val="en-US" w:eastAsia="ko-KR"/>
              </w:rPr>
              <w:t>코드는 작업 이름표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ART-00 같은 코드는 작업을 찾기 위한 이름표입니다. 뜻을 외울 필요 없이 표에서 같은 코드를 찾아 날짜·필요 자료·완료 조건만 확인하면 됩니다.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280"/>
        <w:gridCol w:w="3400"/>
        <w:gridCol w:w="1280"/>
        <w:gridCol w:w="3400"/>
      </w:tblGrid>
      <w:tr>
        <w:trPr>
          <w:cantSplit/>
          <w:cantSplit/>
        </w:trPr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7"/>
                <w:lang w:val="en-US" w:eastAsia="ko-KR"/>
              </w:rPr>
              <w:t>말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7"/>
                <w:lang w:val="en-US" w:eastAsia="ko-KR"/>
              </w:rPr>
              <w:t>뜻</w:t>
            </w:r>
          </w:p>
        </w:tc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7"/>
                <w:lang w:val="en-US" w:eastAsia="ko-KR"/>
              </w:rPr>
              <w:t>말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7"/>
                <w:lang w:val="en-US" w:eastAsia="ko-KR"/>
              </w:rPr>
              <w:t>뜻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P0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이번 게임잼에서 반드시 완성할 범위</w:t>
            </w:r>
          </w:p>
        </w:tc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T1·T2·T3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기본·중간·단단한 얼음 단계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HUD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플레이 중 화면 위에 뜨는 자금·시간 표시</w:t>
            </w:r>
          </w:p>
        </w:tc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UI 와이어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버튼과 패널 위치만 잡은 화면 초안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스프라이트 시트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애니메이션 장면을 여러 칸에 모은 투명 PNG 한 장</w:t>
            </w:r>
          </w:p>
        </w:tc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장면/프레임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애니메이션을 이루는 그림 한 장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칸/셀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각 장면을 넣는 같은 크기의 네모 영역</w:t>
            </w:r>
          </w:p>
        </w:tc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그림 기준점/피벗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Unity가 그림을 배치할 때 맞추는 기준 위치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투명 배경/알파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그림 밖 배경이 보이지 않게 비워 둔 상태</w:t>
            </w:r>
          </w:p>
        </w:tc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9-slice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모서리는 유지하고 가운데만 늘리는 UI 제작 방식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화면에 맞춰 자르기/크롭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큰 원본 중 실제 화면에 보일 부분을 잘라 쓰는 것</w:t>
            </w:r>
          </w:p>
        </w:tc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마감 보완/폴리시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필수 작업 뒤 색·조명·장식을 다듬는 일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C01~H03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정비 항목 13개를 구분하는 ID</w:t>
            </w:r>
          </w:p>
        </w:tc>
        <w:tc>
          <w:tcPr>
            <w:tcW w:type="dxa" w:w="128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INT-03</w:t>
            </w:r>
          </w:p>
        </w:tc>
        <w:tc>
          <w:tcPr>
            <w:tcW w:type="dxa" w:w="3400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화요일에 모든 필수 기능을 연결한 통합 빌드</w:t>
            </w:r>
          </w:p>
        </w:tc>
      </w:tr>
    </w:tbl>
    <w:p>
      <w:r>
        <w:br w:type="page"/>
      </w:r>
    </w:p>
    <w:p>
      <w:pPr>
        <w:pStyle w:val="Heading1"/>
      </w:pPr>
      <w:r>
        <w:t>1. 무엇을 그리는 게임인가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업무 중에는 800×72 축소 게임 바에서 자금·목적지·정비·쇄빙 시작을 확인합니다.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쇄빙을 시작하면 960×540으로 확장되고 최대 20개의 얼음을 60초 동안 클릭·홀드로 부숩니다.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파괴 순간 자금과 목적지 진행을 얻고, 정산 뒤 30초 항해 중 선박 정비를 구매합니다.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섬마을→등대항→북쪽 기지에 도착하면 P0가 끝납니다.</w:t>
      </w:r>
    </w:p>
    <w:p>
      <w:pPr>
        <w:pStyle w:val="Heading1"/>
      </w:pPr>
      <w:r>
        <w:t>2. 자율권과 고정 제약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1F4D78"/>
                <w:sz w:val="20"/>
                <w:lang w:val="en-US" w:eastAsia="ko-KR"/>
              </w:rPr>
              <w:t>아티스트가 결정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1F4D78"/>
                <w:sz w:val="20"/>
                <w:lang w:val="en-US" w:eastAsia="ko-KR"/>
              </w:rPr>
              <w:t>반드시 지킴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21"/>
                <w:lang w:val="en-US" w:eastAsia="ko-KR"/>
              </w:rPr>
              <w:t>화풍과 브러시</w:t>
              <w:br/>
              <w:t>실루엣과 명암</w:t>
              <w:br/>
              <w:t>선장 인상·장식</w:t>
              <w:br/>
              <w:t>UI 재질과 모서리 표현</w:t>
              <w:br/>
              <w:t>세부 색 조합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21"/>
                <w:lang w:val="en-US" w:eastAsia="ko-KR"/>
              </w:rPr>
              <w:t>800×72 / 960×540 실행 기준</w:t>
              <w:br/>
              <w:t>가로·세로 2배 원본·레이어·부품 분리</w:t>
              <w:br/>
              <w:t>배·얼음·목적지·화물 판독 순서</w:t>
              <w:br/>
              <w:t>T1~T3와 필수 상태 수</w:t>
              <w:br/>
              <w:t>PNG 투명 배경·파일명·그림 기준점 규칙</w:t>
            </w:r>
          </w:p>
        </w:tc>
      </w:tr>
    </w:tbl>
    <w:p>
      <w:pPr>
        <w:pStyle w:val="Heading1"/>
      </w:pPr>
      <w:r>
        <w:t>3. 처음 봤을 때 바로 구분되어야 하는 요소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화면 아래 작은 배가 플레이어다.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떠다니는 얼음이 항로를 막고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멀리 따뜻한 목적지 불빛이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배에는 전달할 화물이 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21"/>
                <w:lang w:val="en-US" w:eastAsia="ko-KR"/>
              </w:rPr>
              <w:t>승인 기준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큰 제작 원본과 실제 게임 크기로 줄인 미리보기를 함께 봅니다. ‘예쁜가’보다 ‘배·얼음·목적지·화물이 한눈에 구분되는가’, ‘크기를 바꿔도 재사용 가능한가’를 우선합니다.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ART WBS — 날짜·난이도·예상시간</w:t>
      </w:r>
    </w:p>
    <w:p>
      <w:r>
        <w:rPr>
          <w:rFonts w:ascii="Apple SD Gothic Neo" w:hAnsi="Apple SD Gothic Neo" w:eastAsia="Apple SD Gothic Neo" w:cs="Apple SD Gothic Neo" w:hint="eastAsia"/>
          <w:color w:val="5C6F7B"/>
          <w:sz w:val="20"/>
          <w:lang w:val="en-US" w:eastAsia="ko-KR"/>
        </w:rPr>
        <w:t>난이도 1~5 기준이며, 예상시간에는 제작·실제 게임 크기 미리보기·리뷰 반영 1회를 포함합니다.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900"/>
        <w:gridCol w:w="1350"/>
        <w:gridCol w:w="2500"/>
        <w:gridCol w:w="1660"/>
        <w:gridCol w:w="2950"/>
      </w:tblGrid>
      <w:tr>
        <w:trPr>
          <w:cantSplit/>
          <w:tblHeader w:val="true"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ID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날짜·예상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작업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시작 전 필요한 것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완료 조건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5"/>
                <w:lang w:val="en-US" w:eastAsia="ko-KR"/>
              </w:rPr>
              <w:t>ART-00</w:t>
              <w:br/>
              <w:t>난도 3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5"/>
                <w:lang w:val="en-US" w:eastAsia="ko-KR"/>
              </w:rPr>
              <w:t>7/19</w:t>
              <w:br/>
              <w:t>3.0h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콘셉트 마스터 2장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전달 PPT·아트 디렉션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배·얼음·목적지·화물이 한눈에 구분됨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5"/>
                <w:lang w:val="en-US" w:eastAsia="ko-KR"/>
              </w:rPr>
              <w:t>ART-01</w:t>
              <w:br/>
              <w:t>난도 4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5"/>
                <w:lang w:val="en-US" w:eastAsia="ko-KR"/>
              </w:rPr>
              <w:t>7/20</w:t>
              <w:br/>
              <w:t>6.0h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배경·선박·기본/중간/단단한 얼음(T1~T3)·특수빙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ART-00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960×540 미리보기에서 겹쳐도 구분·투명 가장자리 정리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5"/>
                <w:lang w:val="en-US" w:eastAsia="ko-KR"/>
              </w:rPr>
              <w:t>ART-02</w:t>
              <w:br/>
              <w:t>난도 3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5"/>
                <w:lang w:val="en-US" w:eastAsia="ko-KR"/>
              </w:rPr>
              <w:t>7/20</w:t>
              <w:br/>
              <w:t>5.0h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축소 런처·플레이 중 자금/시간 표시·정산 UI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ART-00·최신 버튼/패널 위치 초안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800×72/960×540에서 잘림 없이 상태 구분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5"/>
                <w:lang w:val="en-US" w:eastAsia="ko-KR"/>
              </w:rPr>
              <w:t>ART-03</w:t>
              <w:br/>
              <w:t>난도 4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5"/>
                <w:lang w:val="en-US" w:eastAsia="ko-KR"/>
              </w:rPr>
              <w:t>7/21</w:t>
              <w:br/>
              <w:t>5.0h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파괴·결정·균열·붕괴·보조 발사 애니메이션 PNG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ART-01·개발팀의 장면 수/칸 크기 안내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모든 장면의 칸 크기·그림 기준점 동일, 한 번 재생 0.2~0.45초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5"/>
                <w:lang w:val="en-US" w:eastAsia="ko-KR"/>
              </w:rPr>
              <w:t>ART-04</w:t>
              <w:br/>
              <w:t>난도 4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5"/>
                <w:lang w:val="en-US" w:eastAsia="ko-KR"/>
              </w:rPr>
              <w:t>7/21</w:t>
              <w:br/>
              <w:t>6.5h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정비 항목 13개·상태 표시·운항 아이콘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ART-00·버튼/패널 위치 초안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정비 ID(C01~H03)와 상태가 한 화면에서 식별됨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5"/>
                <w:lang w:val="en-US" w:eastAsia="ko-KR"/>
              </w:rPr>
              <w:t>ART-05</w:t>
              <w:br/>
              <w:t>난도 2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5"/>
                <w:lang w:val="en-US" w:eastAsia="ko-KR"/>
              </w:rPr>
              <w:t>7/22</w:t>
              <w:br/>
              <w:t>1.5h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원본·PNG 파일 정리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ART-01~04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원본과 출력물이 짝을 이루고 이름·출처 기록 완료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5"/>
                <w:lang w:val="en-US" w:eastAsia="ko-KR"/>
              </w:rPr>
              <w:t>ART-06</w:t>
              <w:br/>
              <w:t>난도 3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5"/>
                <w:lang w:val="en-US" w:eastAsia="ko-KR"/>
              </w:rPr>
              <w:t>7/22</w:t>
              <w:br/>
              <w:t>3.0h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통합 빌드 실제 크기 수정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화요일 전체 통합 빌드(INT-03)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플레이 이해를 막는 잘림·대비 문제 우선 수정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5"/>
                <w:lang w:val="en-US" w:eastAsia="ko-KR"/>
              </w:rPr>
              <w:t>ART-07</w:t>
              <w:br/>
              <w:t>난도 3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5"/>
                <w:lang w:val="en-US" w:eastAsia="ko-KR"/>
              </w:rPr>
              <w:t>7/23~24</w:t>
              <w:br/>
              <w:t>4~8h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캐릭터·목적지·대표 이미지 마감 보완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필수 범위(P0) 누락 0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5"/>
                <w:lang w:val="en-US" w:eastAsia="ko-KR"/>
              </w:rPr>
              <w:t>기존 파일명을 유지해 바로 교체 가능</w:t>
            </w:r>
          </w:p>
        </w:tc>
      </w:tr>
    </w:tbl>
    <w:p>
      <w:r>
        <w:br w:type="page"/>
      </w:r>
    </w:p>
    <w:p>
      <w:pPr>
        <w:pStyle w:val="Heading1"/>
      </w:pPr>
      <w:r>
        <w:t>5. 크기 변경에 버티는 제작 규칙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2100"/>
        <w:gridCol w:w="4960"/>
      </w:tblGrid>
      <w:tr>
        <w:trPr>
          <w:cantSplit/>
          <w:tblHeader w:val="true"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대상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실행 기준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제작·납품 기준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축소 게임 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800×72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1600×144 목업·UI 원본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확장 화면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960×540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1920×1080 목업·UI 원본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확장 배경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960×540에 보이도록 잘라 사용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2560×1440 레이어 원본 권장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개별 스프라이트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Unity에서 조정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8"/>
                <w:lang w:val="en-US" w:eastAsia="ko-KR"/>
              </w:rPr>
              <w:t>예상 표시 크기의 가로·세로 약 2배·같은 칸·기준점</w:t>
            </w:r>
          </w:p>
        </w:tc>
      </w:tr>
    </w:tbl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UI 전체를 한 장으로 합치지 않고 패널·버튼 배경·아이콘·진행 바로 나눕니다.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패널과 버튼 배경은 모서리·테두리는 그대로 두고 가운데만 늘려도 깨지지 않도록 구역을 나눕니다. Unity에서는 이를 9-slice라고 부릅니다.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텍스트와 숫자는 PNG에 넣지 않습니다. Unity에서 별도로 배치합니다.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배경은 바다·수평선·항구 레이어를 유지하고, 선박·장비도 배경에 합치지 않습니다.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향후 더 큰 창 크기용 별도 에셋은 만들지 않습니다. 같은 큰 제작 원본을 재사용합니다.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21"/>
                <w:lang w:val="en-US" w:eastAsia="ko-KR"/>
              </w:rPr>
              <w:t>크기 용어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실제 게임 크기는 800×72·960×540입니다. 제작 원본은 이를 가로와 세로로 각각 2배 크게 그린 1600×144·1920×1080입니다. 두 세트를 따로 그리는 것이 아니라, 크게 한 번 그리고 실제 게임 크기로 줄여 잘 보이는지 확인합니다.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21"/>
                <w:lang w:val="en-US" w:eastAsia="ko-KR"/>
              </w:rPr>
              <w:t>P0와 미래 기능의 구분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이번 게임잼은 800×72·960×540만 구현합니다. 창 크기 설정은 향후 후보이므로 아티스트가 크기별 화면을 추가 제작할 필요는 없습니다.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애니메이션 그림 납품 방식</w:t>
      </w:r>
    </w:p>
    <w:p>
      <w:r>
        <w:rPr>
          <w:rFonts w:ascii="Apple SD Gothic Neo" w:hAnsi="Apple SD Gothic Neo" w:eastAsia="Apple SD Gothic Neo" w:cs="Apple SD Gothic Neo" w:hint="eastAsia"/>
          <w:b/>
          <w:color w:val="0B1F33"/>
          <w:sz w:val="22"/>
          <w:lang w:val="en-US" w:eastAsia="ko-KR"/>
        </w:rPr>
        <w:t xml:space="preserve">파괴·발사 애니메이션은 여러 장면을 같은 크기의 칸에 넣은 투명 PNG 한 장으로 납품합니다. </w:t>
      </w: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이 파일을 스프라이트 시트라고 합니다. 작업 전에 개발팀이 장면 수, 한 칸 크기, 가로·세로 배열, Unity가 배치할 때 맞추는 그림 기준점을 알려드립니다. 아티스트는 각 장면을 같은 칸과 기준점에 맞춰 배치합니다.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400"/>
        <w:gridCol w:w="1800"/>
        <w:gridCol w:w="1600"/>
        <w:gridCol w:w="3560"/>
      </w:tblGrid>
      <w:tr>
        <w:trPr>
          <w:cantSplit/>
          <w:tblHeader w:val="true"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애니메이션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재생 길이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반복 여부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체크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기본 파괴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0.45초 이내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한 번 재생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보상 숫자를 가리지 않음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결정·균열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0.45초 이내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한 번 재생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기본 얼음 위 합성 가능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대형 붕괴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0.45초 이내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한 번 재생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화면을 과도하게 덮지 않음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보조 발사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0.2초 전후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한 번 재생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같은 기준점·크기 유지</w:t>
            </w:r>
          </w:p>
        </w:tc>
      </w:tr>
    </w:tbl>
    <w:p>
      <w:r>
        <w:br w:type="page"/>
      </w:r>
    </w:p>
    <w:p>
      <w:pPr>
        <w:pStyle w:val="Heading1"/>
      </w:pPr>
      <w:r>
        <w:t>7. Google Drive 납품</w:t>
      </w:r>
    </w:p>
    <w:p>
      <w:pPr>
        <w:spacing w:after="100"/>
      </w:pPr>
      <w:r>
        <w:rPr>
          <w:rFonts w:ascii="Apple SD Gothic Neo" w:hAnsi="Apple SD Gothic Neo" w:eastAsia="Apple SD Gothic Neo" w:cs="Apple SD Gothic Neo" w:hint="eastAsia"/>
          <w:b/>
          <w:color w:val="58C9F2"/>
          <w:sz w:val="22"/>
          <w:lang w:val="en-US" w:eastAsia="ko-KR"/>
        </w:rPr>
        <w:t xml:space="preserve">01_preview  </w:t>
      </w: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실제 게임 크기 960×540·800×72로 줄인 미리보기와 리뷰용 JPG/PNG</w:t>
      </w:r>
    </w:p>
    <w:p>
      <w:pPr>
        <w:spacing w:after="100"/>
      </w:pPr>
      <w:r>
        <w:rPr>
          <w:rFonts w:ascii="Apple SD Gothic Neo" w:hAnsi="Apple SD Gothic Neo" w:eastAsia="Apple SD Gothic Neo" w:cs="Apple SD Gothic Neo" w:hint="eastAsia"/>
          <w:b/>
          <w:color w:val="58C9F2"/>
          <w:sz w:val="22"/>
          <w:lang w:val="en-US" w:eastAsia="ko-KR"/>
        </w:rPr>
        <w:t xml:space="preserve">02_source  </w:t>
      </w: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레이어를 유지한 Clip Studio .clip 원본</w:t>
      </w:r>
    </w:p>
    <w:p>
      <w:pPr>
        <w:spacing w:after="100"/>
      </w:pPr>
      <w:r>
        <w:rPr>
          <w:rFonts w:ascii="Apple SD Gothic Neo" w:hAnsi="Apple SD Gothic Neo" w:eastAsia="Apple SD Gothic Neo" w:cs="Apple SD Gothic Neo" w:hint="eastAsia"/>
          <w:b/>
          <w:color w:val="58C9F2"/>
          <w:sz w:val="22"/>
          <w:lang w:val="en-US" w:eastAsia="ko-KR"/>
        </w:rPr>
        <w:t xml:space="preserve">03_export  </w:t>
      </w: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Unity용 큰 투명 PNG·애니메이션 스프라이트 시트</w:t>
      </w:r>
    </w:p>
    <w:p>
      <w:pPr>
        <w:spacing w:after="100"/>
      </w:pPr>
      <w:r>
        <w:rPr>
          <w:rFonts w:ascii="Apple SD Gothic Neo" w:hAnsi="Apple SD Gothic Neo" w:eastAsia="Apple SD Gothic Neo" w:cs="Apple SD Gothic Neo" w:hint="eastAsia"/>
          <w:b/>
          <w:color w:val="F39A3D"/>
          <w:sz w:val="22"/>
          <w:lang w:val="en-US" w:eastAsia="ko-KR"/>
        </w:rPr>
        <w:t xml:space="preserve">04_license  </w:t>
      </w: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외부 브러시·텍스처의 출처와 상업 이용 가능 기록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21"/>
                <w:lang w:val="en-US" w:eastAsia="ko-KR"/>
              </w:rPr>
              <w:t>담당 제외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오디오 제작·편집은 아티스트 담당이 아닙니다. 개발팀이 소스를 선정하고 정환이 Unity에 연결합니다.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최종 체크와 읽을 문서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원본 .clip 레이어 파일과 큰 PNG 출력물이 모두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투명 가장자리에 배경색 잔여 픽셀이 없다.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실제 게임 크기 960×540·800×72 미리보기에서 T1~T3·특수빙·UI 상태를 구분할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UI 부품과 텍스트가 분리되어 있고 패널·버튼은 모서리를 유지한 채 가운데만 늘릴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배경·선박·장비가 분리되어 화면에 보일 부분과 위치를 조정할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파일명이 범주_ID_상태 규칙을 따르고 final/final2/수정본을 쓰지 않았다.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그림 기준점은 얼음 중앙, 선박 화면 아래 중앙, 파편 질량 중심에 맞춘다.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외부 브러시·텍스처의 사용 가능 여부를 04_license에 기록했다.</w:t>
      </w:r>
    </w:p>
    <w:p>
      <w:pPr>
        <w:pStyle w:val="Heading2"/>
      </w:pPr>
      <w:r>
        <w:t>우선 읽을 문서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11_Handoff/ICEBREAKER_아트_기획_온보딩.pptx — 게임과 역할 공용 설명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05_Art/art_direction.md — 팔레트·화풍·선박·얼음·UI·기술 기준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05_Art/asset_list.md — 전체 P0 에셋 목록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04_UI_UX/ui_layout.md — 800×72·960×540 최신 좌표와 안전 영역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09_MVP/wbs.md — 날짜별 Task·시작 전 필요한 것·완료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21"/>
                <w:lang w:val="en-US" w:eastAsia="ko-KR"/>
              </w:rPr>
              <w:t>리뷰 요청 시 같이 보낼 것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큰 제작 원본과 실제 게임 크기로 줄인 미리보기, 바뀐 파일 이름, 결정이 필요한 질문 1~3개를 보냅니다. 큰 원본만 보내지 않습니다.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 w:hint="eastAsia"/>
        <w:color w:val="5C6F7B"/>
        <w:sz w:val="18"/>
        <w:lang w:val="en-US" w:eastAsia="ko-KR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ple SD Gothic Neo" w:hAnsi="Apple SD Gothic Neo" w:eastAsia="Apple SD Gothic Neo" w:cs="Apple SD Gothic Neo" w:hint="eastAsia"/>
        <w:b/>
        <w:color w:val="5C6F7B"/>
        <w:sz w:val="18"/>
        <w:lang w:val="en-US" w:eastAsia="ko-KR"/>
      </w:rPr>
      <w:t>ICEBREAKER  /  ARTIST ROLE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ple SD Gothic Neo" w:hAnsi="Apple SD Gothic Neo" w:eastAsia="Apple SD Gothic Neo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b/>
      <w:color w:val="0B1F33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pple SD Gothic Neo" w:hAnsi="Apple SD Gothic Neo" w:eastAsia="Apple SD Gothic Neo"/>
      <w:i/>
      <w:iCs/>
      <w:color w:val="5C6F7B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ple SD Gothic Neo" w:hAnsi="Apple SD Gothic Neo" w:eastAsia="Apple SD Gothic Neo"/>
      <w:b/>
      <w:bCs/>
      <w:i/>
      <w:color w:val="5C6F7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ICEBREAKER 아티스트 작업전달서</dc:title>
  <dc:subject>ICEBREAKER 게임잼 역할별 작업전달서</dc:subject>
  <dc:creator>ICEBREAKER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