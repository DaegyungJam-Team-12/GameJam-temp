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Noto Sans KR" w:hAnsi="Noto Sans KR" w:eastAsia="Noto Sans KR" w:cs="Noto Sans KR" w:hint="eastAsia"/>
          <w:b/>
          <w:color w:val="F39A3D"/>
          <w:sz w:val="22"/>
          <w:lang w:val="en-US" w:eastAsia="ko-KR"/>
        </w:rPr>
        <w:t>PLANNER ENABLEMENT PACK</w:t>
      </w:r>
    </w:p>
    <w:p>
      <w:pPr>
        <w:pStyle w:val="Title"/>
      </w:pPr>
      <w:r>
        <w:t>ICEBREAKER 기획자 작업전달서</w:t>
      </w:r>
    </w:p>
    <w:p>
      <w:pPr>
        <w:pStyle w:val="Subtitle"/>
      </w:pPr>
      <w:r>
        <w:t>기획을 처음 보는 상태에서 플레이테스트·Issue·밸런스 제안을 시작하는 안내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3180"/>
        <w:gridCol w:w="1500"/>
        <w:gridCol w:w="3180"/>
      </w:tblGrid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역할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플레이테스트·밸런스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환경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Windows + Unity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첫 Task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PLAN-01/02 온보딩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기록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GitHub Issue·Project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하지 않음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기획 문서 PR·값 직접 수정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9"/>
                <w:lang w:val="en-US" w:eastAsia="ko-KR"/>
              </w:rPr>
              <w:t>담당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9"/>
                <w:lang w:val="en-US" w:eastAsia="ko-KR"/>
              </w:rPr>
              <w:t>수치 제안·문구·릴리스 QA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21"/>
                <w:lang w:val="en-US" w:eastAsia="ko-KR"/>
              </w:rPr>
              <w:t>오늘 바로 할 일</w:t>
              <w:br/>
            </w:r>
            <w:r>
              <w:rPr>
                <w:rFonts w:ascii="Noto Sans KR" w:hAnsi="Noto Sans KR" w:eastAsia="Noto Sans KR" w:cs="Noto Sans KR" w:hint="eastAsia"/>
                <w:b/>
                <w:color w:val="0B1F33"/>
                <w:sz w:val="23"/>
                <w:lang w:val="en-US" w:eastAsia="ko-KR"/>
              </w:rPr>
              <w:t>민준에게 15분 동안 빌드 실행과 GitHub Issue·Project 사용법을 배운 뒤, 샘플 버그 Issue 1개를 직접 등록하고 P0 범위 질문을 정리합니다.</w:t>
            </w:r>
          </w:p>
        </w:tc>
      </w:tr>
    </w:tbl>
    <w:p>
      <w:pPr>
        <w:spacing w:after="0"/>
      </w:pPr>
    </w:p>
    <w:p>
      <w:r>
        <w:rPr>
          <w:rFonts w:ascii="Noto Sans KR" w:hAnsi="Noto Sans KR" w:eastAsia="Noto Sans KR" w:cs="Noto Sans KR" w:hint="eastAsia"/>
          <w:b/>
          <w:color w:val="58C9F2"/>
          <w:sz w:val="22"/>
          <w:lang w:val="en-US" w:eastAsia="ko-KR"/>
        </w:rPr>
        <w:t xml:space="preserve">게임 한 문장  </w:t>
      </w:r>
      <w:r>
        <w:rPr>
          <w:rFonts w:ascii="Noto Sans KR" w:hAnsi="Noto Sans KR" w:eastAsia="Noto Sans KR" w:cs="Noto Sans KR" w:hint="eastAsia"/>
          <w:b/>
          <w:color w:val="0B1F33"/>
          <w:sz w:val="23"/>
          <w:lang w:val="en-US" w:eastAsia="ko-KR"/>
        </w:rPr>
        <w:t>60초 쇄빙→자금 정산→30초 항해·정비를 반복해 세 목적지에 보급품을 전달합니다.</w:t>
      </w:r>
    </w:p>
    <w:p>
      <w:pPr>
        <w:spacing w:before="40" w:after="0"/>
      </w:pPr>
      <w:r>
        <w:rPr>
          <w:rFonts w:ascii="Noto Sans KR" w:hAnsi="Noto Sans KR" w:eastAsia="Noto Sans KR" w:cs="Noto Sans KR" w:hint="eastAsia"/>
          <w:b/>
          <w:color w:val="F39A3D"/>
          <w:sz w:val="20"/>
          <w:lang w:val="en-US" w:eastAsia="ko-KR"/>
        </w:rPr>
        <w:t xml:space="preserve">시간 전제  </w:t>
      </w:r>
      <w:r>
        <w:rPr>
          <w:rFonts w:ascii="Noto Sans KR" w:hAnsi="Noto Sans KR" w:eastAsia="Noto Sans KR" w:cs="Noto Sans KR" w:hint="eastAsia"/>
          <w:color w:val="5C6F7B"/>
          <w:sz w:val="20"/>
          <w:lang w:val="en-US" w:eastAsia="ko-KR"/>
        </w:rPr>
        <w:t>하루 가능 시간이 미정입니다. 빌드가 늦으면 기다리지 말고 문서 읽기·체크리스트·기존 빌드 확인부터 진행합니다.</w:t>
      </w:r>
    </w:p>
    <w:p>
      <w:pPr>
        <w:spacing w:before="160"/>
      </w:pPr>
      <w:r>
        <w:rPr>
          <w:rFonts w:ascii="Noto Sans KR" w:hAnsi="Noto Sans KR" w:eastAsia="Noto Sans KR" w:cs="Noto Sans KR" w:hint="eastAsia"/>
          <w:b/>
          <w:color w:val="58C9F2"/>
          <w:sz w:val="20"/>
          <w:lang w:val="en-US" w:eastAsia="ko-KR"/>
        </w:rPr>
        <w:t xml:space="preserve">시각 참고  </w:t>
      </w:r>
      <w:r>
        <w:rPr>
          <w:rFonts w:ascii="Noto Sans KR" w:hAnsi="Noto Sans KR" w:eastAsia="Noto Sans KR" w:cs="Noto Sans KR" w:hint="eastAsia"/>
          <w:color w:val="5C6F7B"/>
          <w:sz w:val="20"/>
          <w:lang w:val="en-US" w:eastAsia="ko-KR"/>
        </w:rPr>
        <w:t>공용 온보딩 PPT 2~5쪽에서 반복 구조·화면 모드·목적지 도착 목표를 먼저 확인합니다.</w:t>
      </w:r>
    </w:p>
    <w:p>
      <w:r>
        <w:br w:type="page"/>
      </w:r>
    </w:p>
    <w:p>
      <w:pPr>
        <w:pStyle w:val="Heading1"/>
      </w:pPr>
      <w:r>
        <w:t>1. 플레이 흐름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480×56 축소 게임 바에서 정비·운항 현황을 보고 쇄빙 시작을 누릅니다.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3·2·1 뒤 720×480으로 확장되고 60초 동안 최대 20개의 얼음을 부숩니다.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파괴 순간 정비 자금과 목적지 진행을 얻고, 정산 화면에서 이번 성과를 확인합니다.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30초 항해 중 정비 13개를 구매하고 다음 작업을 반복합니다.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섬마을→등대항→북쪽 기지 도착이 P0 완료입니다.</w:t>
      </w:r>
    </w:p>
    <w:p>
      <w:pPr>
        <w:pStyle w:val="Heading1"/>
      </w:pPr>
      <w:r>
        <w:t>2. 반드시 있는 것 / 없는 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1F4D78"/>
                <w:sz w:val="20"/>
                <w:lang w:val="en-US" w:eastAsia="ko-KR"/>
              </w:rPr>
              <w:t>P0에 반드시 있음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1F4D78"/>
                <w:sz w:val="20"/>
                <w:lang w:val="en-US" w:eastAsia="ko-KR"/>
              </w:rPr>
              <w:t>P0에 없음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21"/>
                <w:lang w:val="en-US" w:eastAsia="ko-KR"/>
              </w:rPr>
              <w:t>T1~T3·결정빙·균열빙</w:t>
              <w:br/>
              <w:t>클릭·홀드·치명타</w:t>
              <w:br/>
              <w:t>보조·연쇄 파괴</w:t>
              <w:br/>
              <w:t>정비 13개</w:t>
              <w:br/>
              <w:t>세 목적지·저장·시연 데이터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21"/>
                <w:lang w:val="en-US" w:eastAsia="ko-KR"/>
              </w:rPr>
              <w:t>자동 공격·방치 수익</w:t>
              <w:br/>
              <w:t>인벤토리·거래 경제</w:t>
              <w:br/>
              <w:t>경로 선택</w:t>
              <w:br/>
              <w:t>선체 내구도·실패 판정</w:t>
              <w:br/>
              <w:t>장문 대화·추가 목적지</w:t>
            </w:r>
          </w:p>
        </w:tc>
      </w:tr>
    </w:tbl>
    <w:p>
      <w:pPr>
        <w:pStyle w:val="Heading1"/>
      </w:pPr>
      <w:r>
        <w:t>3. 우선순위 판단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P0: 진행 불가, 저장 손상, 중복 보상, timer 0 이후 보상, Windows 실행 실패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P1: 수치가 명백히 다름, UI 잘림, 상태 이해가 어려움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P2: 문구·가독성·피드백 개선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P3: 장식·취향·추가 아이디어</w:t>
      </w:r>
    </w:p>
    <w:p>
      <w:r>
        <w:br w:type="page"/>
      </w:r>
    </w:p>
    <w:p>
      <w:pPr>
        <w:pStyle w:val="Heading1"/>
      </w:pPr>
      <w:r>
        <w:t>4. PLAN WBS — 날짜·난이도·예상시간</w:t>
      </w:r>
    </w:p>
    <w:p>
      <w:r>
        <w:rPr>
          <w:rFonts w:ascii="Noto Sans KR" w:hAnsi="Noto Sans KR" w:eastAsia="Noto Sans KR" w:cs="Noto Sans KR" w:hint="eastAsia"/>
          <w:color w:val="5C6F7B"/>
          <w:sz w:val="20"/>
          <w:lang w:val="en-US" w:eastAsia="ko-KR"/>
        </w:rPr>
        <w:t>예상시간에는 빌드 실행·기록·Issue 정리까지 포함합니다. 밸런스 값은 직접 수정하지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900"/>
        <w:gridCol w:w="1350"/>
        <w:gridCol w:w="2500"/>
        <w:gridCol w:w="1660"/>
        <w:gridCol w:w="2950"/>
      </w:tblGrid>
      <w:tr>
        <w:trPr>
          <w:cantSplit/>
          <w:tblHeader w:val="true"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en-US" w:eastAsia="ko-KR"/>
              </w:rPr>
              <w:t>ID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en-US" w:eastAsia="ko-KR"/>
              </w:rPr>
              <w:t>날짜·예상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en-US" w:eastAsia="ko-KR"/>
              </w:rPr>
              <w:t>선행·입력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PLAN-01</w:t>
              <w:br/>
              <w:t>난도 2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7/19</w:t>
              <w:br/>
              <w:t>1.0h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Unity·GitHub Issue/Project 안내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민준이 진행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빌드 실행·샘플 Issue 등록·상태 변경 가능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PLAN-02</w:t>
              <w:br/>
              <w:t>난도 1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7/19</w:t>
              <w:br/>
              <w:t>1.0h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핵심 루프·P0·용어 질문 정리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PLAN-01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비범위와 확인 질문을 구분함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PLAN-03</w:t>
              <w:br/>
              <w:t>난도 2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7/20</w:t>
              <w:br/>
              <w:t>1.5h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전체 반복 첫 플레이테스트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INT-02 빌드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두 사이클 실행·차단/수치/가독성 Issue 등록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PLAN-04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7/21</w:t>
              <w:br/>
              <w:t>2.5h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3회 기록과 1차 밸런스 제안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INT-02·밸런스 표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파괴 수·구매 시점·도달 시간과 전/후 수치 제안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PLAN-05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7/21</w:t>
              <w:br/>
              <w:t>2.0h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P0 완주·문구·가독성 QA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INT-03 빌드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시연 데이터 북쪽 기지 완주·용어/잘림 기록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PLAN-06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7/22</w:t>
              <w:br/>
              <w:t>3.0h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Windows 릴리스 회귀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REL-01 빌드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새 저장·재실행·창 크기·정산·완주 확인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PLAN-07</w:t>
              <w:br/>
              <w:t>난도 3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7/23~24</w:t>
              <w:br/>
              <w:t>3.0h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표준·시연 최종 밸런스 제안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PLAN-04·후보 빌드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표준 30~60분·시연 10분 목표에 맞춰 제안 확정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15"/>
                <w:lang w:val="en-US" w:eastAsia="ko-KR"/>
              </w:rPr>
              <w:t>PLAN-08</w:t>
              <w:br/>
              <w:t>난도 2</w:t>
            </w:r>
          </w:p>
        </w:tc>
        <w:tc>
          <w:tcPr>
            <w:tcW w:type="dxa" w:w="13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KR" w:hAnsi="Noto Sans KR" w:eastAsia="Noto Sans KR" w:cs="Noto Sans KR" w:hint="eastAsia"/>
                <w:b/>
                <w:color w:val="000000"/>
                <w:sz w:val="15"/>
                <w:lang w:val="en-US" w:eastAsia="ko-KR"/>
              </w:rPr>
              <w:t>7/24</w:t>
              <w:br/>
              <w:t>2.0h</w:t>
            </w:r>
          </w:p>
        </w:tc>
        <w:tc>
          <w:tcPr>
            <w:tcW w:type="dxa" w:w="250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제출·조작 설명·크레딧 확인</w:t>
            </w:r>
          </w:p>
        </w:tc>
        <w:tc>
          <w:tcPr>
            <w:tcW w:type="dxa" w:w="166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릴리스 후보</w:t>
            </w:r>
          </w:p>
        </w:tc>
        <w:tc>
          <w:tcPr>
            <w:tcW w:type="dxa" w:w="2950"/>
            <w:vAlign w:val="center"/>
            <w:tcMar>
              <w:top w:w="30" w:type="dxa"/>
              <w:start w:w="120" w:type="dxa"/>
              <w:bottom w:w="3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KR" w:hAnsi="Noto Sans KR" w:eastAsia="Noto Sans KR" w:cs="Noto Sans KR" w:hint="eastAsia"/>
                <w:b w:val="0"/>
                <w:color w:val="000000"/>
                <w:sz w:val="15"/>
                <w:lang w:val="en-US" w:eastAsia="ko-KR"/>
              </w:rPr>
              <w:t>다른 PC·버전·라이선스·제출 파일 확인</w:t>
            </w:r>
          </w:p>
        </w:tc>
      </w:tr>
    </w:tbl>
    <w:p>
      <w:r>
        <w:br w:type="page"/>
      </w:r>
    </w:p>
    <w:p>
      <w:pPr>
        <w:pStyle w:val="Heading1"/>
      </w:pPr>
      <w:r>
        <w:t>5. GitHub Issue 최소 형식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21"/>
                <w:lang w:val="en-US" w:eastAsia="ko-KR"/>
              </w:rPr>
              <w:t>제목</w:t>
              <w:br/>
            </w:r>
            <w:r>
              <w:rPr>
                <w:rFonts w:ascii="Noto Sans KR" w:hAnsi="Noto Sans KR" w:eastAsia="Noto Sans KR" w:cs="Noto Sans KR" w:hint="eastAsia"/>
                <w:b/>
                <w:color w:val="0B1F33"/>
                <w:sz w:val="23"/>
                <w:lang w:val="en-US" w:eastAsia="ko-KR"/>
              </w:rPr>
              <w:t>[상태] 무엇을 했을 때 무엇이 문제인지 — 예: [정산] 두 번째 작업에서 자금이 두 번 지급됨</w:t>
            </w:r>
          </w:p>
        </w:tc>
      </w:tr>
    </w:tbl>
    <w:p>
      <w:pPr>
        <w:spacing w:after="0"/>
      </w:pPr>
    </w:p>
    <w:p>
      <w:pPr>
        <w:pStyle w:val="Heading2"/>
      </w:pPr>
      <w:r>
        <w:t>본문에 아래 여섯 가지만 적습니다.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시작 상태: 새 저장/시연 데이터/정비 구매 상태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재현: 1~3단계로 짧게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기대 결과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실제 결과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빌드 버전 또는 커밋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가능하면 캡처·영상·로그</w:t>
      </w:r>
    </w:p>
    <w:p>
      <w:pPr>
        <w:pStyle w:val="Heading1"/>
      </w:pPr>
      <w:r>
        <w:t>6. 밸런스 제안 최소 형식</w:t>
      </w:r>
    </w:p>
    <w:p>
      <w:r>
        <w:rPr>
          <w:rFonts w:ascii="Noto Sans KR" w:hAnsi="Noto Sans KR" w:eastAsia="Noto Sans KR" w:cs="Noto Sans KR" w:hint="eastAsia"/>
          <w:b/>
          <w:color w:val="58C9F2"/>
          <w:sz w:val="22"/>
          <w:lang w:val="en-US" w:eastAsia="ko-KR"/>
        </w:rPr>
        <w:t xml:space="preserve">관찰  </w:t>
      </w:r>
      <w:r>
        <w:rPr>
          <w:rFonts w:ascii="Noto Sans KR" w:hAnsi="Noto Sans KR" w:eastAsia="Noto Sans KR" w:cs="Noto Sans KR" w:hint="eastAsia"/>
          <w:sz w:val="22"/>
          <w:lang w:val="en-US" w:eastAsia="ko-KR"/>
        </w:rPr>
        <w:t>3회 평균으로 작업당 파괴 수, 첫 정비 구매 시점, 목적지 도달 시간을 기록합니다.</w:t>
      </w:r>
    </w:p>
    <w:p>
      <w:r>
        <w:rPr>
          <w:rFonts w:ascii="Noto Sans KR" w:hAnsi="Noto Sans KR" w:eastAsia="Noto Sans KR" w:cs="Noto Sans KR" w:hint="eastAsia"/>
          <w:b/>
          <w:color w:val="58C9F2"/>
          <w:sz w:val="22"/>
          <w:lang w:val="en-US" w:eastAsia="ko-KR"/>
        </w:rPr>
        <w:t xml:space="preserve">제안  </w:t>
      </w:r>
      <w:r>
        <w:rPr>
          <w:rFonts w:ascii="Noto Sans KR" w:hAnsi="Noto Sans KR" w:eastAsia="Noto Sans KR" w:cs="Noto Sans KR" w:hint="eastAsia"/>
          <w:sz w:val="22"/>
          <w:lang w:val="en-US" w:eastAsia="ko-KR"/>
        </w:rPr>
        <w:t>현재값 → 제안값, 바꾸려는 이유, 예상 효과를 적습니다.</w:t>
      </w:r>
    </w:p>
    <w:p>
      <w:r>
        <w:rPr>
          <w:rFonts w:ascii="Noto Sans KR" w:hAnsi="Noto Sans KR" w:eastAsia="Noto Sans KR" w:cs="Noto Sans KR" w:hint="eastAsia"/>
          <w:b/>
          <w:color w:val="F39A3D"/>
          <w:sz w:val="22"/>
          <w:lang w:val="en-US" w:eastAsia="ko-KR"/>
        </w:rPr>
        <w:t xml:space="preserve">예시  </w:t>
      </w:r>
      <w:r>
        <w:rPr>
          <w:rFonts w:ascii="Noto Sans KR" w:hAnsi="Noto Sans KR" w:eastAsia="Noto Sans KR" w:cs="Noto Sans KR" w:hint="eastAsia"/>
          <w:sz w:val="22"/>
          <w:lang w:val="en-US" w:eastAsia="ko-KR"/>
        </w:rPr>
        <w:t>T2 보상 6→8. 첫 해금 뒤 체감 상승이 약해 두 번째 정비까지 3분 이상 정체됨.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Noto Sans KR" w:hAnsi="Noto Sans KR" w:eastAsia="Noto Sans KR" w:cs="Noto Sans KR" w:hint="eastAsia"/>
                <w:b/>
                <w:color w:val="F39A3D"/>
                <w:sz w:val="21"/>
                <w:lang w:val="en-US" w:eastAsia="ko-KR"/>
              </w:rPr>
              <w:t>중요</w:t>
              <w:br/>
            </w:r>
            <w:r>
              <w:rPr>
                <w:rFonts w:ascii="Noto Sans KR" w:hAnsi="Noto Sans KR" w:eastAsia="Noto Sans KR" w:cs="Noto Sans KR" w:hint="eastAsia"/>
                <w:b/>
                <w:color w:val="0B1F33"/>
                <w:sz w:val="23"/>
                <w:lang w:val="en-US" w:eastAsia="ko-KR"/>
              </w:rPr>
              <w:t>기획자는 balance_tables.md나 Unity 값을 직접 수정하지 않습니다. 민준이 승인한 제안만 개발 PR로 반영합니다.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릴리스 플레이테스트 체크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다른 Windows PC에서 설치 없이 실행된다.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480×56 축소 창이 taskbar 위에 나타나고 720×480 전환 뒤 잘리지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새 저장에서 섬마을→등대항→북쪽 기지까지 진행할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재실행 뒤 자금·목적지·정비 구매가 유지된다.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timer 0 이후 피해·파괴·보상이 발생하지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정산 합계와 파괴 순간 지급 합계가 같다.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표준·시연 데이터와 저장 파일이 분리된다.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조작 설명·빌드 버전·라이선스·크레딧이 제출 파일과 일치한다.</w:t>
      </w:r>
    </w:p>
    <w:p>
      <w:pPr>
        <w:pStyle w:val="Heading2"/>
      </w:pPr>
      <w:r>
        <w:t>우선 읽을 문서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11_Handoff/ICEBREAKER_아트_기획_온보딩.pptx — 게임과 역할 공용 설명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00_Project_Overview.md — 한 줄 소개·핵심 스펙·문서 맵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09_MVP/p0_scope.md — 반드시 완결할 범위와 컷 순서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03_Data/balance_tables.md — 현재 수치·표준/시연 데이터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KR" w:hAnsi="Noto Sans KR" w:eastAsia="Noto Sans KR" w:cs="Noto Sans KR" w:hint="eastAsia"/>
          <w:sz w:val="22"/>
          <w:lang w:val="en-US" w:eastAsia="ko-KR"/>
        </w:rPr>
        <w:t>09_MVP/wbs.md — 날짜별 Task·의존성·완료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Noto Sans KR" w:hAnsi="Noto Sans KR" w:eastAsia="Noto Sans KR" w:cs="Noto Sans KR" w:hint="eastAsia"/>
                <w:b/>
                <w:color w:val="66D3BA"/>
                <w:sz w:val="21"/>
                <w:lang w:val="en-US" w:eastAsia="ko-KR"/>
              </w:rPr>
              <w:t>민준이 먼저 해줄 일</w:t>
              <w:br/>
            </w:r>
            <w:r>
              <w:rPr>
                <w:rFonts w:ascii="Noto Sans KR" w:hAnsi="Noto Sans KR" w:eastAsia="Noto Sans KR" w:cs="Noto Sans KR" w:hint="eastAsia"/>
                <w:b/>
                <w:color w:val="0B1F33"/>
                <w:sz w:val="23"/>
                <w:lang w:val="en-US" w:eastAsia="ko-KR"/>
              </w:rPr>
              <w:t>PLAN-01에서 Unity 빌드 위치, 시연 데이터 선택 방법, GitHub Issue 생성과 Project 상태 변경을 직접 보여줍니다.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 w:cs="Noto Sans KR" w:hint="eastAsia"/>
        <w:color w:val="5C6F7B"/>
        <w:sz w:val="18"/>
        <w:lang w:val="en-US" w:eastAsia="ko-KR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 w:cs="Noto Sans KR" w:hint="eastAsia"/>
        <w:b/>
        <w:color w:val="5C6F7B"/>
        <w:sz w:val="18"/>
        <w:lang w:val="en-US" w:eastAsia="ko-KR"/>
      </w:rPr>
      <w:t>ICEBREAKER  /  PLANNER ROLE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KR" w:hAnsi="Noto Sans KR" w:eastAsia="Noto Sans K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B1F3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Noto Sans KR" w:hAnsi="Noto Sans KR" w:eastAsia="Noto Sans KR"/>
      <w:i/>
      <w:iCs/>
      <w:color w:val="5C6F7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KR" w:hAnsi="Noto Sans KR" w:eastAsia="Noto Sans KR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KR" w:hAnsi="Noto Sans KR" w:eastAsia="Noto Sans KR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Noto Sans KR" w:hAnsi="Noto Sans KR" w:eastAsia="Noto Sans KR"/>
      <w:b/>
      <w:bCs/>
      <w:i/>
      <w:color w:val="5C6F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ICEBREAKER 기획자 작업전달서</dc:title>
  <dc:subject>ICEBREAKER 게임잼 역할별 작업전달서</dc:subject>
  <dc:creator>ICEBREAKER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